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5A39" w14:textId="77777777" w:rsidR="001D06F1" w:rsidRPr="00E81481" w:rsidRDefault="00000000" w:rsidP="00E81481">
      <w:pPr>
        <w:pStyle w:val="Ttulo1"/>
        <w:spacing w:line="480" w:lineRule="auto"/>
        <w:rPr>
          <w:rFonts w:ascii="Times New Roman" w:hAnsi="Times New Roman" w:cs="Times New Roman"/>
          <w:color w:val="auto"/>
          <w:sz w:val="24"/>
          <w:szCs w:val="24"/>
          <w:lang w:val="es-CO"/>
        </w:rPr>
      </w:pPr>
      <w:proofErr w:type="spellStart"/>
      <w:r w:rsidRPr="00E81481">
        <w:rPr>
          <w:rFonts w:ascii="Times New Roman" w:hAnsi="Times New Roman" w:cs="Times New Roman"/>
          <w:color w:val="auto"/>
          <w:sz w:val="24"/>
          <w:szCs w:val="24"/>
          <w:lang w:val="es-CO"/>
        </w:rPr>
        <w:t>AgroConnect</w:t>
      </w:r>
      <w:proofErr w:type="spellEnd"/>
      <w:r w:rsidRPr="00E81481">
        <w:rPr>
          <w:rFonts w:ascii="Times New Roman" w:hAnsi="Times New Roman" w:cs="Times New Roman"/>
          <w:color w:val="auto"/>
          <w:sz w:val="24"/>
          <w:szCs w:val="24"/>
          <w:lang w:val="es-CO"/>
        </w:rPr>
        <w:t xml:space="preserve"> - Aplicación Móvil</w:t>
      </w:r>
    </w:p>
    <w:p w14:paraId="05882250"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Conectando productores agrícolas con consumidores urbanos mediante tecnología móvil. Desarrollada para apoyar la agricultura familiar en municipios rurales como Sabanas de San Ángel, Magdalena, esta aplicación móvil reduce la intermediación comercial que afecta los ingresos de los productores hasta en un 60%.</w:t>
      </w:r>
    </w:p>
    <w:p w14:paraId="5299163A"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Descripción General</w:t>
      </w:r>
    </w:p>
    <w:p w14:paraId="55F68DA1" w14:textId="77777777" w:rsidR="001D06F1" w:rsidRPr="00E81481" w:rsidRDefault="00000000" w:rsidP="00E81481">
      <w:pPr>
        <w:spacing w:line="480" w:lineRule="auto"/>
        <w:rPr>
          <w:rFonts w:ascii="Times New Roman" w:hAnsi="Times New Roman" w:cs="Times New Roman"/>
          <w:sz w:val="24"/>
          <w:szCs w:val="24"/>
          <w:lang w:val="es-CO"/>
        </w:rPr>
      </w:pPr>
      <w:proofErr w:type="spellStart"/>
      <w:r w:rsidRPr="00E81481">
        <w:rPr>
          <w:rFonts w:ascii="Times New Roman" w:hAnsi="Times New Roman" w:cs="Times New Roman"/>
          <w:sz w:val="24"/>
          <w:szCs w:val="24"/>
          <w:lang w:val="es-CO"/>
        </w:rPr>
        <w:t>AgroConnect</w:t>
      </w:r>
      <w:proofErr w:type="spellEnd"/>
      <w:r w:rsidRPr="00E81481">
        <w:rPr>
          <w:rFonts w:ascii="Times New Roman" w:hAnsi="Times New Roman" w:cs="Times New Roman"/>
          <w:sz w:val="24"/>
          <w:szCs w:val="24"/>
          <w:lang w:val="es-CO"/>
        </w:rPr>
        <w:t xml:space="preserve"> es una aplicación móvil que funciona como puente digital entre productores agrícolas y consumidores urbanos, facilitando la compraventa directa de productos frescos sin intermediarios. El sistema ofrece dos roles principales —vendedor y comprador—, con módulos independientes y funcionales, un asistente AI integrado, mensajería directa, y notificaciones en tiempo real.</w:t>
      </w:r>
    </w:p>
    <w:p w14:paraId="6EA43C2B"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Objetivo Principal</w:t>
      </w:r>
    </w:p>
    <w:p w14:paraId="2DA51FEE"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Reducir la intermediación comercial entre productores agrícolas y consumidores, mejorando los ingresos de los agricultores mediante una plataforma móvil accesible y moderna.</w:t>
      </w:r>
    </w:p>
    <w:p w14:paraId="32C6ACED"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Requisitos Funcionales Clave</w:t>
      </w:r>
    </w:p>
    <w:p w14:paraId="0AE4D42C"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Sistema de Autenticación:</w:t>
      </w:r>
      <w:r w:rsidRPr="00E81481">
        <w:rPr>
          <w:rFonts w:ascii="Times New Roman" w:hAnsi="Times New Roman" w:cs="Times New Roman"/>
          <w:sz w:val="24"/>
          <w:szCs w:val="24"/>
          <w:lang w:val="es-CO"/>
        </w:rPr>
        <w:br/>
        <w:t>- Registro e inicio de sesión con selección permanente de rol (vendedor o comprador).</w:t>
      </w:r>
      <w:r w:rsidRPr="00E81481">
        <w:rPr>
          <w:rFonts w:ascii="Times New Roman" w:hAnsi="Times New Roman" w:cs="Times New Roman"/>
          <w:sz w:val="24"/>
          <w:szCs w:val="24"/>
          <w:lang w:val="es-CO"/>
        </w:rPr>
        <w:br/>
        <w:t>- Opción para volver a la pantalla de bienvenida desde la página de autenticación.</w:t>
      </w:r>
    </w:p>
    <w:p w14:paraId="07AC47D2"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w:t>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Módulo de Vendedor:</w:t>
      </w:r>
      <w:r w:rsidRPr="00E81481">
        <w:rPr>
          <w:rFonts w:ascii="Times New Roman" w:hAnsi="Times New Roman" w:cs="Times New Roman"/>
          <w:sz w:val="24"/>
          <w:szCs w:val="24"/>
          <w:lang w:val="es-CO"/>
        </w:rPr>
        <w:br/>
        <w:t>- Panel de control con gestión completa de productos, pedidos e inventario.</w:t>
      </w:r>
      <w:r w:rsidRPr="00E81481">
        <w:rPr>
          <w:rFonts w:ascii="Times New Roman" w:hAnsi="Times New Roman" w:cs="Times New Roman"/>
          <w:sz w:val="24"/>
          <w:szCs w:val="24"/>
          <w:lang w:val="es-CO"/>
        </w:rPr>
        <w:br/>
      </w:r>
      <w:r w:rsidRPr="00E81481">
        <w:rPr>
          <w:rFonts w:ascii="Times New Roman" w:hAnsi="Times New Roman" w:cs="Times New Roman"/>
          <w:sz w:val="24"/>
          <w:szCs w:val="24"/>
          <w:lang w:val="es-CO"/>
        </w:rPr>
        <w:lastRenderedPageBreak/>
        <w:t>- Sistema de notificaciones en tiempo real.</w:t>
      </w:r>
      <w:r w:rsidRPr="00E81481">
        <w:rPr>
          <w:rFonts w:ascii="Times New Roman" w:hAnsi="Times New Roman" w:cs="Times New Roman"/>
          <w:sz w:val="24"/>
          <w:szCs w:val="24"/>
          <w:lang w:val="es-CO"/>
        </w:rPr>
        <w:br/>
        <w:t>- Seguimiento de pedidos con diferentes estados.</w:t>
      </w:r>
      <w:r w:rsidRPr="00E81481">
        <w:rPr>
          <w:rFonts w:ascii="Times New Roman" w:hAnsi="Times New Roman" w:cs="Times New Roman"/>
          <w:sz w:val="24"/>
          <w:szCs w:val="24"/>
          <w:lang w:val="es-CO"/>
        </w:rPr>
        <w:br/>
        <w:t>- Gestión de inventario con alertas de stock bajo.</w:t>
      </w:r>
      <w:r w:rsidRPr="00E81481">
        <w:rPr>
          <w:rFonts w:ascii="Times New Roman" w:hAnsi="Times New Roman" w:cs="Times New Roman"/>
          <w:sz w:val="24"/>
          <w:szCs w:val="24"/>
          <w:lang w:val="es-CO"/>
        </w:rPr>
        <w:br/>
        <w:t>- Perfil completo del vendedor con estadísticas de ventas.</w:t>
      </w:r>
    </w:p>
    <w:p w14:paraId="774C00BA"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Módulo de Comprador:</w:t>
      </w:r>
      <w:r w:rsidRPr="00E81481">
        <w:rPr>
          <w:rFonts w:ascii="Times New Roman" w:hAnsi="Times New Roman" w:cs="Times New Roman"/>
          <w:sz w:val="24"/>
          <w:szCs w:val="24"/>
          <w:lang w:val="es-CO"/>
        </w:rPr>
        <w:br/>
        <w:t>- Catálogo de productos con filtros por categoría.</w:t>
      </w:r>
      <w:r w:rsidRPr="00E81481">
        <w:rPr>
          <w:rFonts w:ascii="Times New Roman" w:hAnsi="Times New Roman" w:cs="Times New Roman"/>
          <w:sz w:val="24"/>
          <w:szCs w:val="24"/>
          <w:lang w:val="es-CO"/>
        </w:rPr>
        <w:br/>
        <w:t>- Carrito de compras funcional con gestión de cantidades.</w:t>
      </w:r>
      <w:r w:rsidRPr="00E81481">
        <w:rPr>
          <w:rFonts w:ascii="Times New Roman" w:hAnsi="Times New Roman" w:cs="Times New Roman"/>
          <w:sz w:val="24"/>
          <w:szCs w:val="24"/>
          <w:lang w:val="es-CO"/>
        </w:rPr>
        <w:br/>
        <w:t xml:space="preserve">- Proceso de </w:t>
      </w:r>
      <w:proofErr w:type="spellStart"/>
      <w:r w:rsidRPr="00E81481">
        <w:rPr>
          <w:rFonts w:ascii="Times New Roman" w:hAnsi="Times New Roman" w:cs="Times New Roman"/>
          <w:sz w:val="24"/>
          <w:szCs w:val="24"/>
          <w:lang w:val="es-CO"/>
        </w:rPr>
        <w:t>checkout</w:t>
      </w:r>
      <w:proofErr w:type="spellEnd"/>
      <w:r w:rsidRPr="00E81481">
        <w:rPr>
          <w:rFonts w:ascii="Times New Roman" w:hAnsi="Times New Roman" w:cs="Times New Roman"/>
          <w:sz w:val="24"/>
          <w:szCs w:val="24"/>
          <w:lang w:val="es-CO"/>
        </w:rPr>
        <w:t xml:space="preserve"> completo con métodos de pago y entrega.</w:t>
      </w:r>
      <w:r w:rsidRPr="00E81481">
        <w:rPr>
          <w:rFonts w:ascii="Times New Roman" w:hAnsi="Times New Roman" w:cs="Times New Roman"/>
          <w:sz w:val="24"/>
          <w:szCs w:val="24"/>
          <w:lang w:val="es-CO"/>
        </w:rPr>
        <w:br/>
        <w:t>- Historial de pedidos y seguimiento.</w:t>
      </w:r>
      <w:r w:rsidRPr="00E81481">
        <w:rPr>
          <w:rFonts w:ascii="Times New Roman" w:hAnsi="Times New Roman" w:cs="Times New Roman"/>
          <w:sz w:val="24"/>
          <w:szCs w:val="24"/>
          <w:lang w:val="es-CO"/>
        </w:rPr>
        <w:br/>
        <w:t>- Sistema de calificaciones y reseñas.</w:t>
      </w:r>
    </w:p>
    <w:p w14:paraId="39C4DDAD"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Comunicación y Asistencia:</w:t>
      </w:r>
      <w:r w:rsidRPr="00E81481">
        <w:rPr>
          <w:rFonts w:ascii="Times New Roman" w:hAnsi="Times New Roman" w:cs="Times New Roman"/>
          <w:sz w:val="24"/>
          <w:szCs w:val="24"/>
          <w:lang w:val="es-CO"/>
        </w:rPr>
        <w:br/>
        <w:t>- Sistema de mensajería directa entre usuarios.</w:t>
      </w:r>
      <w:r w:rsidRPr="00E81481">
        <w:rPr>
          <w:rFonts w:ascii="Times New Roman" w:hAnsi="Times New Roman" w:cs="Times New Roman"/>
          <w:sz w:val="24"/>
          <w:szCs w:val="24"/>
          <w:lang w:val="es-CO"/>
        </w:rPr>
        <w:br/>
        <w:t>- Botón de contacto pequeño y discreto con opción de llamada directa.</w:t>
      </w:r>
      <w:r w:rsidRPr="00E81481">
        <w:rPr>
          <w:rFonts w:ascii="Times New Roman" w:hAnsi="Times New Roman" w:cs="Times New Roman"/>
          <w:sz w:val="24"/>
          <w:szCs w:val="24"/>
          <w:lang w:val="es-CO"/>
        </w:rPr>
        <w:br/>
        <w:t>- Asistente AI integrado (chat y voz) para resolver dudas.</w:t>
      </w:r>
      <w:r w:rsidRPr="00E81481">
        <w:rPr>
          <w:rFonts w:ascii="Times New Roman" w:hAnsi="Times New Roman" w:cs="Times New Roman"/>
          <w:sz w:val="24"/>
          <w:szCs w:val="24"/>
          <w:lang w:val="es-CO"/>
        </w:rPr>
        <w:br/>
        <w:t>- Texto del asistente modificado a 'Contáctanos'.</w:t>
      </w:r>
    </w:p>
    <w:p w14:paraId="5079044C"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Notificaciones:</w:t>
      </w:r>
      <w:r w:rsidRPr="00E81481">
        <w:rPr>
          <w:rFonts w:ascii="Times New Roman" w:hAnsi="Times New Roman" w:cs="Times New Roman"/>
          <w:sz w:val="24"/>
          <w:szCs w:val="24"/>
          <w:lang w:val="es-CO"/>
        </w:rPr>
        <w:br/>
        <w:t xml:space="preserve">- Notificaciones </w:t>
      </w:r>
      <w:proofErr w:type="spellStart"/>
      <w:r w:rsidRPr="00E81481">
        <w:rPr>
          <w:rFonts w:ascii="Times New Roman" w:hAnsi="Times New Roman" w:cs="Times New Roman"/>
          <w:sz w:val="24"/>
          <w:szCs w:val="24"/>
          <w:lang w:val="es-CO"/>
        </w:rPr>
        <w:t>push</w:t>
      </w:r>
      <w:proofErr w:type="spellEnd"/>
      <w:r w:rsidRPr="00E81481">
        <w:rPr>
          <w:rFonts w:ascii="Times New Roman" w:hAnsi="Times New Roman" w:cs="Times New Roman"/>
          <w:sz w:val="24"/>
          <w:szCs w:val="24"/>
          <w:lang w:val="es-CO"/>
        </w:rPr>
        <w:t xml:space="preserve"> para vendedores ante nuevos pedidos o mensajes.</w:t>
      </w:r>
      <w:r w:rsidRPr="00E81481">
        <w:rPr>
          <w:rFonts w:ascii="Times New Roman" w:hAnsi="Times New Roman" w:cs="Times New Roman"/>
          <w:sz w:val="24"/>
          <w:szCs w:val="24"/>
          <w:lang w:val="es-CO"/>
        </w:rPr>
        <w:br/>
        <w:t>- Alertas de estado de entrega y confirmaciones de pago.</w:t>
      </w:r>
    </w:p>
    <w:p w14:paraId="4DA6B844"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Características Técnicas</w:t>
      </w:r>
    </w:p>
    <w:p w14:paraId="0FF7EEAF"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 Diseño responsivo y accesible (optimizado para 375px de ancho).</w:t>
      </w:r>
      <w:r w:rsidRPr="00E81481">
        <w:rPr>
          <w:rFonts w:ascii="Times New Roman" w:hAnsi="Times New Roman" w:cs="Times New Roman"/>
          <w:sz w:val="24"/>
          <w:szCs w:val="24"/>
          <w:lang w:val="es-CO"/>
        </w:rPr>
        <w:br/>
        <w:t>- Interfaz intuitiva para usuarios con baja alfabetización digital.</w:t>
      </w:r>
      <w:r w:rsidRPr="00E81481">
        <w:rPr>
          <w:rFonts w:ascii="Times New Roman" w:hAnsi="Times New Roman" w:cs="Times New Roman"/>
          <w:sz w:val="24"/>
          <w:szCs w:val="24"/>
          <w:lang w:val="es-CO"/>
        </w:rPr>
        <w:br/>
      </w:r>
      <w:r w:rsidRPr="00E81481">
        <w:rPr>
          <w:rFonts w:ascii="Times New Roman" w:hAnsi="Times New Roman" w:cs="Times New Roman"/>
          <w:sz w:val="24"/>
          <w:szCs w:val="24"/>
          <w:lang w:val="es-CO"/>
        </w:rPr>
        <w:lastRenderedPageBreak/>
        <w:t>- Modo offline básico con sincronización automática.</w:t>
      </w:r>
      <w:r w:rsidRPr="00E81481">
        <w:rPr>
          <w:rFonts w:ascii="Times New Roman" w:hAnsi="Times New Roman" w:cs="Times New Roman"/>
          <w:sz w:val="24"/>
          <w:szCs w:val="24"/>
          <w:lang w:val="es-CO"/>
        </w:rPr>
        <w:br/>
        <w:t>- Navegación clara con íconos y texto en español.</w:t>
      </w:r>
      <w:r w:rsidRPr="00E81481">
        <w:rPr>
          <w:rFonts w:ascii="Times New Roman" w:hAnsi="Times New Roman" w:cs="Times New Roman"/>
          <w:sz w:val="24"/>
          <w:szCs w:val="24"/>
          <w:lang w:val="es-CO"/>
        </w:rPr>
        <w:br/>
        <w:t>- Asistente AI integrado en todas las pantallas.</w:t>
      </w:r>
    </w:p>
    <w:p w14:paraId="358C6B38"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Productos de Ejemplo</w:t>
      </w:r>
    </w:p>
    <w:p w14:paraId="66FA0D4C"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Incluye datos realistas de productores de Sabanas de San Ángel, Magdalena:</w:t>
      </w:r>
      <w:r w:rsidRPr="00E81481">
        <w:rPr>
          <w:rFonts w:ascii="Times New Roman" w:hAnsi="Times New Roman" w:cs="Times New Roman"/>
          <w:sz w:val="24"/>
          <w:szCs w:val="24"/>
          <w:lang w:val="es-CO"/>
        </w:rPr>
        <w:br/>
        <w:t xml:space="preserve">- Tomates </w:t>
      </w:r>
      <w:proofErr w:type="spellStart"/>
      <w:r w:rsidRPr="00E81481">
        <w:rPr>
          <w:rFonts w:ascii="Times New Roman" w:hAnsi="Times New Roman" w:cs="Times New Roman"/>
          <w:sz w:val="24"/>
          <w:szCs w:val="24"/>
          <w:lang w:val="es-CO"/>
        </w:rPr>
        <w:t>cherry</w:t>
      </w:r>
      <w:proofErr w:type="spellEnd"/>
      <w:r w:rsidRPr="00E81481">
        <w:rPr>
          <w:rFonts w:ascii="Times New Roman" w:hAnsi="Times New Roman" w:cs="Times New Roman"/>
          <w:sz w:val="24"/>
          <w:szCs w:val="24"/>
          <w:lang w:val="es-CO"/>
        </w:rPr>
        <w:t xml:space="preserve"> </w:t>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br/>
        <w:t xml:space="preserve">- Plátano hartón </w:t>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br/>
        <w:t xml:space="preserve">- Yuca fresca </w:t>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br/>
        <w:t xml:space="preserve">- Aguacate </w:t>
      </w:r>
      <w:proofErr w:type="spellStart"/>
      <w:r w:rsidRPr="00E81481">
        <w:rPr>
          <w:rFonts w:ascii="Times New Roman" w:hAnsi="Times New Roman" w:cs="Times New Roman"/>
          <w:sz w:val="24"/>
          <w:szCs w:val="24"/>
          <w:lang w:val="es-CO"/>
        </w:rPr>
        <w:t>hass</w:t>
      </w:r>
      <w:proofErr w:type="spellEnd"/>
      <w:r w:rsidRPr="00E81481">
        <w:rPr>
          <w:rFonts w:ascii="Times New Roman" w:hAnsi="Times New Roman" w:cs="Times New Roman"/>
          <w:sz w:val="24"/>
          <w:szCs w:val="24"/>
          <w:lang w:val="es-CO"/>
        </w:rPr>
        <w:t xml:space="preserve"> </w:t>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br/>
        <w:t xml:space="preserve">- Mango azucarado </w:t>
      </w:r>
      <w:r w:rsidRPr="00E81481">
        <w:rPr>
          <w:rFonts w:ascii="Segoe UI Emoji" w:hAnsi="Segoe UI Emoji" w:cs="Segoe UI Emoji"/>
          <w:sz w:val="24"/>
          <w:szCs w:val="24"/>
          <w:lang w:val="es-CO"/>
        </w:rPr>
        <w:t>🥭</w:t>
      </w:r>
    </w:p>
    <w:p w14:paraId="21DD012A"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Estructura de Navegación</w:t>
      </w:r>
    </w:p>
    <w:p w14:paraId="368278F5"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1. Pantalla de Bienvenida</w:t>
      </w:r>
      <w:r w:rsidRPr="00E81481">
        <w:rPr>
          <w:rFonts w:ascii="Times New Roman" w:hAnsi="Times New Roman" w:cs="Times New Roman"/>
          <w:sz w:val="24"/>
          <w:szCs w:val="24"/>
          <w:lang w:val="es-CO"/>
        </w:rPr>
        <w:br/>
        <w:t>2. Autenticación (Login/Registro)</w:t>
      </w:r>
      <w:r w:rsidRPr="00E81481">
        <w:rPr>
          <w:rFonts w:ascii="Times New Roman" w:hAnsi="Times New Roman" w:cs="Times New Roman"/>
          <w:sz w:val="24"/>
          <w:szCs w:val="24"/>
          <w:lang w:val="es-CO"/>
        </w:rPr>
        <w:br/>
        <w:t>3. Selección de Rol</w:t>
      </w:r>
      <w:r w:rsidRPr="00E81481">
        <w:rPr>
          <w:rFonts w:ascii="Times New Roman" w:hAnsi="Times New Roman" w:cs="Times New Roman"/>
          <w:sz w:val="24"/>
          <w:szCs w:val="24"/>
          <w:lang w:val="es-CO"/>
        </w:rPr>
        <w:br/>
        <w:t>4. Dashboard del Vendedor / Comprador</w:t>
      </w:r>
      <w:r w:rsidRPr="00E81481">
        <w:rPr>
          <w:rFonts w:ascii="Times New Roman" w:hAnsi="Times New Roman" w:cs="Times New Roman"/>
          <w:sz w:val="24"/>
          <w:szCs w:val="24"/>
          <w:lang w:val="es-CO"/>
        </w:rPr>
        <w:br/>
        <w:t>5. Catálogo / Inventario</w:t>
      </w:r>
      <w:r w:rsidRPr="00E81481">
        <w:rPr>
          <w:rFonts w:ascii="Times New Roman" w:hAnsi="Times New Roman" w:cs="Times New Roman"/>
          <w:sz w:val="24"/>
          <w:szCs w:val="24"/>
          <w:lang w:val="es-CO"/>
        </w:rPr>
        <w:br/>
        <w:t>6. Mensajería</w:t>
      </w:r>
      <w:r w:rsidRPr="00E81481">
        <w:rPr>
          <w:rFonts w:ascii="Times New Roman" w:hAnsi="Times New Roman" w:cs="Times New Roman"/>
          <w:sz w:val="24"/>
          <w:szCs w:val="24"/>
          <w:lang w:val="es-CO"/>
        </w:rPr>
        <w:br/>
        <w:t xml:space="preserve">7. </w:t>
      </w:r>
      <w:proofErr w:type="spellStart"/>
      <w:r w:rsidRPr="00E81481">
        <w:rPr>
          <w:rFonts w:ascii="Times New Roman" w:hAnsi="Times New Roman" w:cs="Times New Roman"/>
          <w:sz w:val="24"/>
          <w:szCs w:val="24"/>
          <w:lang w:val="es-CO"/>
        </w:rPr>
        <w:t>Checkout</w:t>
      </w:r>
      <w:proofErr w:type="spellEnd"/>
      <w:r w:rsidRPr="00E81481">
        <w:rPr>
          <w:rFonts w:ascii="Times New Roman" w:hAnsi="Times New Roman" w:cs="Times New Roman"/>
          <w:sz w:val="24"/>
          <w:szCs w:val="24"/>
          <w:lang w:val="es-CO"/>
        </w:rPr>
        <w:t xml:space="preserve"> / Seguimiento de Pedido</w:t>
      </w:r>
      <w:r w:rsidRPr="00E81481">
        <w:rPr>
          <w:rFonts w:ascii="Times New Roman" w:hAnsi="Times New Roman" w:cs="Times New Roman"/>
          <w:sz w:val="24"/>
          <w:szCs w:val="24"/>
          <w:lang w:val="es-CO"/>
        </w:rPr>
        <w:br/>
        <w:t>8. Asistente AI y Soporte</w:t>
      </w:r>
    </w:p>
    <w:p w14:paraId="46671A88"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lastRenderedPageBreak/>
        <w:t>🚀</w:t>
      </w:r>
      <w:r w:rsidRPr="00E81481">
        <w:rPr>
          <w:rFonts w:ascii="Times New Roman" w:hAnsi="Times New Roman" w:cs="Times New Roman"/>
          <w:color w:val="auto"/>
          <w:sz w:val="24"/>
          <w:szCs w:val="24"/>
          <w:lang w:val="es-CO"/>
        </w:rPr>
        <w:t xml:space="preserve"> Estado del Proyecto</w:t>
      </w:r>
    </w:p>
    <w:p w14:paraId="7C71B0D7" w14:textId="5B89EEA1" w:rsidR="001D06F1" w:rsidRPr="00E81481" w:rsidRDefault="00E81481" w:rsidP="00E81481">
      <w:pPr>
        <w:spacing w:line="480" w:lineRule="auto"/>
        <w:rPr>
          <w:rFonts w:ascii="Times New Roman" w:hAnsi="Times New Roman" w:cs="Times New Roman"/>
          <w:sz w:val="24"/>
          <w:szCs w:val="24"/>
          <w:lang w:val="es-CO"/>
        </w:rPr>
      </w:pP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Mockups de alta fidelidad </w:t>
      </w:r>
      <w:r>
        <w:rPr>
          <w:rFonts w:ascii="Times New Roman" w:hAnsi="Times New Roman" w:cs="Times New Roman"/>
          <w:sz w:val="24"/>
          <w:szCs w:val="24"/>
          <w:lang w:val="es-CO"/>
        </w:rPr>
        <w:t>similar para a</w:t>
      </w:r>
      <w:r w:rsidRPr="00E81481">
        <w:rPr>
          <w:rFonts w:ascii="Times New Roman" w:hAnsi="Times New Roman" w:cs="Times New Roman"/>
          <w:sz w:val="24"/>
          <w:szCs w:val="24"/>
          <w:lang w:val="es-CO"/>
        </w:rPr>
        <w:t>plicación completamente funcional.</w:t>
      </w:r>
      <w:r w:rsidRPr="00E81481">
        <w:rPr>
          <w:rFonts w:ascii="Times New Roman" w:hAnsi="Times New Roman" w:cs="Times New Roman"/>
          <w:sz w:val="24"/>
          <w:szCs w:val="24"/>
          <w:lang w:val="es-CO"/>
        </w:rPr>
        <w:br/>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Todos los módulos integrados y probados.</w:t>
      </w:r>
      <w:r w:rsidRPr="00E81481">
        <w:rPr>
          <w:rFonts w:ascii="Times New Roman" w:hAnsi="Times New Roman" w:cs="Times New Roman"/>
          <w:sz w:val="24"/>
          <w:szCs w:val="24"/>
          <w:lang w:val="es-CO"/>
        </w:rPr>
        <w:br/>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Interfaz 100% en español.</w:t>
      </w:r>
      <w:r w:rsidRPr="00E81481">
        <w:rPr>
          <w:rFonts w:ascii="Times New Roman" w:hAnsi="Times New Roman" w:cs="Times New Roman"/>
          <w:sz w:val="24"/>
          <w:szCs w:val="24"/>
          <w:lang w:val="es-CO"/>
        </w:rPr>
        <w:br/>
      </w:r>
      <w:r w:rsidRPr="00E81481">
        <w:rPr>
          <w:rFonts w:ascii="Segoe UI Emoji" w:hAnsi="Segoe UI Emoji" w:cs="Segoe UI Emoji"/>
          <w:sz w:val="24"/>
          <w:szCs w:val="24"/>
          <w:lang w:val="es-CO"/>
        </w:rPr>
        <w:t>✅</w:t>
      </w:r>
      <w:r w:rsidRPr="00E81481">
        <w:rPr>
          <w:rFonts w:ascii="Times New Roman" w:hAnsi="Times New Roman" w:cs="Times New Roman"/>
          <w:sz w:val="24"/>
          <w:szCs w:val="24"/>
          <w:lang w:val="es-CO"/>
        </w:rPr>
        <w:t xml:space="preserve"> Preparada para desarrollar y hacer conexión con bases de datos externas (</w:t>
      </w:r>
      <w:proofErr w:type="spellStart"/>
      <w:r w:rsidRPr="00E81481">
        <w:rPr>
          <w:rFonts w:ascii="Times New Roman" w:hAnsi="Times New Roman" w:cs="Times New Roman"/>
          <w:sz w:val="24"/>
          <w:szCs w:val="24"/>
          <w:lang w:val="es-CO"/>
        </w:rPr>
        <w:t>Supabase</w:t>
      </w:r>
      <w:proofErr w:type="spellEnd"/>
      <w:r w:rsidRPr="00E81481">
        <w:rPr>
          <w:rFonts w:ascii="Times New Roman" w:hAnsi="Times New Roman" w:cs="Times New Roman"/>
          <w:sz w:val="24"/>
          <w:szCs w:val="24"/>
          <w:lang w:val="es-CO"/>
        </w:rPr>
        <w:t xml:space="preserve"> o </w:t>
      </w:r>
      <w:proofErr w:type="spellStart"/>
      <w:r w:rsidRPr="00E81481">
        <w:rPr>
          <w:rFonts w:ascii="Times New Roman" w:hAnsi="Times New Roman" w:cs="Times New Roman"/>
          <w:sz w:val="24"/>
          <w:szCs w:val="24"/>
          <w:lang w:val="es-CO"/>
        </w:rPr>
        <w:t>Firebase</w:t>
      </w:r>
      <w:proofErr w:type="spellEnd"/>
      <w:r w:rsidRPr="00E81481">
        <w:rPr>
          <w:rFonts w:ascii="Times New Roman" w:hAnsi="Times New Roman" w:cs="Times New Roman"/>
          <w:sz w:val="24"/>
          <w:szCs w:val="24"/>
          <w:lang w:val="es-CO"/>
        </w:rPr>
        <w:t>).</w:t>
      </w:r>
    </w:p>
    <w:p w14:paraId="309A155A" w14:textId="77777777"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Próximas Mejoras Sugeridas</w:t>
      </w:r>
    </w:p>
    <w:p w14:paraId="2231F13E" w14:textId="77777777" w:rsidR="001D06F1" w:rsidRPr="00E81481"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 xml:space="preserve">- Integración con API de pagos (Nequi o </w:t>
      </w:r>
      <w:proofErr w:type="spellStart"/>
      <w:r w:rsidRPr="00E81481">
        <w:rPr>
          <w:rFonts w:ascii="Times New Roman" w:hAnsi="Times New Roman" w:cs="Times New Roman"/>
          <w:sz w:val="24"/>
          <w:szCs w:val="24"/>
          <w:lang w:val="es-CO"/>
        </w:rPr>
        <w:t>PayU</w:t>
      </w:r>
      <w:proofErr w:type="spellEnd"/>
      <w:r w:rsidRPr="00E81481">
        <w:rPr>
          <w:rFonts w:ascii="Times New Roman" w:hAnsi="Times New Roman" w:cs="Times New Roman"/>
          <w:sz w:val="24"/>
          <w:szCs w:val="24"/>
          <w:lang w:val="es-CO"/>
        </w:rPr>
        <w:t>).</w:t>
      </w:r>
      <w:r w:rsidRPr="00E81481">
        <w:rPr>
          <w:rFonts w:ascii="Times New Roman" w:hAnsi="Times New Roman" w:cs="Times New Roman"/>
          <w:sz w:val="24"/>
          <w:szCs w:val="24"/>
          <w:lang w:val="es-CO"/>
        </w:rPr>
        <w:br/>
        <w:t>- Módulo de geolocalización.</w:t>
      </w:r>
      <w:r w:rsidRPr="00E81481">
        <w:rPr>
          <w:rFonts w:ascii="Times New Roman" w:hAnsi="Times New Roman" w:cs="Times New Roman"/>
          <w:sz w:val="24"/>
          <w:szCs w:val="24"/>
          <w:lang w:val="es-CO"/>
        </w:rPr>
        <w:br/>
        <w:t>- Panel web para administración avanzada.</w:t>
      </w:r>
      <w:r w:rsidRPr="00E81481">
        <w:rPr>
          <w:rFonts w:ascii="Times New Roman" w:hAnsi="Times New Roman" w:cs="Times New Roman"/>
          <w:sz w:val="24"/>
          <w:szCs w:val="24"/>
          <w:lang w:val="es-CO"/>
        </w:rPr>
        <w:br/>
        <w:t>- Estadísticas visuales para análisis de ventas y demanda.</w:t>
      </w:r>
    </w:p>
    <w:p w14:paraId="71009F4D" w14:textId="31E8AFAD" w:rsidR="001D06F1" w:rsidRPr="00E81481" w:rsidRDefault="00000000" w:rsidP="00E81481">
      <w:pPr>
        <w:pStyle w:val="Ttulo2"/>
        <w:spacing w:line="480" w:lineRule="auto"/>
        <w:rPr>
          <w:rFonts w:ascii="Times New Roman" w:hAnsi="Times New Roman" w:cs="Times New Roman"/>
          <w:color w:val="auto"/>
          <w:sz w:val="24"/>
          <w:szCs w:val="24"/>
          <w:lang w:val="es-CO"/>
        </w:rPr>
      </w:pP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w:t>
      </w:r>
      <w:r w:rsidRPr="00E81481">
        <w:rPr>
          <w:rFonts w:ascii="Segoe UI Emoji" w:hAnsi="Segoe UI Emoji" w:cs="Segoe UI Emoji"/>
          <w:color w:val="auto"/>
          <w:sz w:val="24"/>
          <w:szCs w:val="24"/>
          <w:lang w:val="es-CO"/>
        </w:rPr>
        <w:t>💻</w:t>
      </w:r>
      <w:r w:rsidRPr="00E81481">
        <w:rPr>
          <w:rFonts w:ascii="Times New Roman" w:hAnsi="Times New Roman" w:cs="Times New Roman"/>
          <w:color w:val="auto"/>
          <w:sz w:val="24"/>
          <w:szCs w:val="24"/>
          <w:lang w:val="es-CO"/>
        </w:rPr>
        <w:t xml:space="preserve"> Desarrollador</w:t>
      </w:r>
      <w:r w:rsidR="00A83525">
        <w:rPr>
          <w:rFonts w:ascii="Times New Roman" w:hAnsi="Times New Roman" w:cs="Times New Roman"/>
          <w:color w:val="auto"/>
          <w:sz w:val="24"/>
          <w:szCs w:val="24"/>
          <w:lang w:val="es-CO"/>
        </w:rPr>
        <w:t>es</w:t>
      </w:r>
    </w:p>
    <w:p w14:paraId="47E8FF75" w14:textId="77777777" w:rsidR="00007A53" w:rsidRDefault="00000000" w:rsidP="00E81481">
      <w:pPr>
        <w:spacing w:line="480" w:lineRule="auto"/>
        <w:rPr>
          <w:rFonts w:ascii="Times New Roman" w:hAnsi="Times New Roman" w:cs="Times New Roman"/>
          <w:sz w:val="24"/>
          <w:szCs w:val="24"/>
          <w:lang w:val="es-CO"/>
        </w:rPr>
      </w:pPr>
      <w:r w:rsidRPr="00E81481">
        <w:rPr>
          <w:rFonts w:ascii="Times New Roman" w:hAnsi="Times New Roman" w:cs="Times New Roman"/>
          <w:sz w:val="24"/>
          <w:szCs w:val="24"/>
          <w:lang w:val="es-CO"/>
        </w:rPr>
        <w:t>Eusebio Muñoz Martínez</w:t>
      </w:r>
    </w:p>
    <w:p w14:paraId="4F74F265" w14:textId="1946B060" w:rsidR="00007A53" w:rsidRDefault="00007A53" w:rsidP="00E81481">
      <w:pPr>
        <w:spacing w:line="480" w:lineRule="auto"/>
        <w:rPr>
          <w:rFonts w:ascii="Times New Roman" w:hAnsi="Times New Roman" w:cs="Times New Roman"/>
          <w:sz w:val="24"/>
          <w:szCs w:val="24"/>
          <w:lang w:val="es-CO"/>
        </w:rPr>
      </w:pPr>
      <w:r w:rsidRPr="00007A53">
        <w:rPr>
          <w:rFonts w:ascii="Times New Roman" w:hAnsi="Times New Roman" w:cs="Times New Roman"/>
          <w:sz w:val="24"/>
          <w:szCs w:val="24"/>
          <w:lang w:val="es-CO"/>
        </w:rPr>
        <w:t xml:space="preserve">Oscar Barrientos Olmos </w:t>
      </w:r>
    </w:p>
    <w:p w14:paraId="1E547970" w14:textId="3D4A9033" w:rsidR="00A83525" w:rsidRDefault="00007A53" w:rsidP="00E81481">
      <w:pPr>
        <w:spacing w:line="480" w:lineRule="auto"/>
        <w:rPr>
          <w:rFonts w:ascii="Times New Roman" w:hAnsi="Times New Roman" w:cs="Times New Roman"/>
          <w:sz w:val="24"/>
          <w:szCs w:val="24"/>
          <w:lang w:val="es-CO"/>
        </w:rPr>
      </w:pPr>
      <w:r w:rsidRPr="00007A53">
        <w:rPr>
          <w:rFonts w:ascii="Times New Roman" w:hAnsi="Times New Roman" w:cs="Times New Roman"/>
          <w:sz w:val="24"/>
          <w:szCs w:val="24"/>
          <w:lang w:val="es-CO"/>
        </w:rPr>
        <w:t>Keren Arias Acosta</w:t>
      </w:r>
      <w:r w:rsidRPr="00E81481">
        <w:rPr>
          <w:rFonts w:ascii="Times New Roman" w:hAnsi="Times New Roman" w:cs="Times New Roman"/>
          <w:sz w:val="24"/>
          <w:szCs w:val="24"/>
          <w:lang w:val="es-CO"/>
        </w:rPr>
        <w:br/>
        <w:t>Proyecto de Grado - Ingeniería de Sistemas</w:t>
      </w:r>
      <w:r w:rsidRPr="00E81481">
        <w:rPr>
          <w:rFonts w:ascii="Times New Roman" w:hAnsi="Times New Roman" w:cs="Times New Roman"/>
          <w:sz w:val="24"/>
          <w:szCs w:val="24"/>
          <w:lang w:val="es-CO"/>
        </w:rPr>
        <w:br/>
        <w:t>Universidad Nacional Abierta y a Distancia (UNAD)</w:t>
      </w:r>
    </w:p>
    <w:p w14:paraId="4D0F44F1" w14:textId="77777777" w:rsidR="00A83525" w:rsidRDefault="00A83525" w:rsidP="00E81481">
      <w:pPr>
        <w:spacing w:line="480" w:lineRule="auto"/>
        <w:rPr>
          <w:rFonts w:ascii="Times New Roman" w:hAnsi="Times New Roman" w:cs="Times New Roman"/>
          <w:sz w:val="24"/>
          <w:szCs w:val="24"/>
          <w:lang w:val="es-CO"/>
        </w:rPr>
      </w:pPr>
    </w:p>
    <w:p w14:paraId="4446DB69" w14:textId="77777777" w:rsidR="00A83525" w:rsidRDefault="00A83525" w:rsidP="00E81481">
      <w:pPr>
        <w:spacing w:line="480" w:lineRule="auto"/>
        <w:rPr>
          <w:rFonts w:ascii="Times New Roman" w:hAnsi="Times New Roman" w:cs="Times New Roman"/>
          <w:sz w:val="24"/>
          <w:szCs w:val="24"/>
          <w:lang w:val="es-CO"/>
        </w:rPr>
      </w:pPr>
    </w:p>
    <w:p w14:paraId="13177B34" w14:textId="77777777" w:rsidR="00A83525" w:rsidRDefault="00A83525" w:rsidP="00E81481">
      <w:pPr>
        <w:spacing w:line="480" w:lineRule="auto"/>
        <w:rPr>
          <w:rFonts w:ascii="Times New Roman" w:hAnsi="Times New Roman" w:cs="Times New Roman"/>
          <w:sz w:val="24"/>
          <w:szCs w:val="24"/>
        </w:rPr>
      </w:pPr>
    </w:p>
    <w:p w14:paraId="13CD08D7" w14:textId="568B6AFC" w:rsidR="00A83525" w:rsidRPr="00A83525" w:rsidRDefault="00A83525" w:rsidP="00E81481">
      <w:pPr>
        <w:spacing w:line="480" w:lineRule="auto"/>
        <w:rPr>
          <w:rFonts w:ascii="Times New Roman" w:hAnsi="Times New Roman" w:cs="Times New Roman"/>
          <w:b/>
          <w:bCs/>
          <w:sz w:val="24"/>
          <w:szCs w:val="24"/>
          <w:lang w:val="es-419"/>
        </w:rPr>
      </w:pPr>
      <w:proofErr w:type="spellStart"/>
      <w:r w:rsidRPr="00A83525">
        <w:rPr>
          <w:rFonts w:ascii="Times New Roman" w:hAnsi="Times New Roman" w:cs="Times New Roman"/>
          <w:b/>
          <w:bCs/>
          <w:sz w:val="24"/>
          <w:szCs w:val="24"/>
          <w:lang w:val="es-419"/>
        </w:rPr>
        <w:lastRenderedPageBreak/>
        <w:t>Prompt</w:t>
      </w:r>
      <w:proofErr w:type="spellEnd"/>
      <w:r>
        <w:rPr>
          <w:rFonts w:ascii="Times New Roman" w:hAnsi="Times New Roman" w:cs="Times New Roman"/>
          <w:b/>
          <w:bCs/>
          <w:sz w:val="24"/>
          <w:szCs w:val="24"/>
          <w:lang w:val="es-419"/>
        </w:rPr>
        <w:t xml:space="preserve"> utilizado</w:t>
      </w:r>
    </w:p>
    <w:p w14:paraId="77D53B81" w14:textId="77777777" w:rsidR="00A83525" w:rsidRDefault="00A83525" w:rsidP="00E81481">
      <w:pPr>
        <w:spacing w:line="480" w:lineRule="auto"/>
        <w:rPr>
          <w:rFonts w:ascii="Times New Roman" w:hAnsi="Times New Roman" w:cs="Times New Roman"/>
          <w:sz w:val="24"/>
          <w:szCs w:val="24"/>
          <w:lang w:val="es-CO"/>
        </w:rPr>
      </w:pPr>
      <w:r w:rsidRPr="00A83525">
        <w:rPr>
          <w:rFonts w:ascii="Times New Roman" w:hAnsi="Times New Roman" w:cs="Times New Roman"/>
          <w:sz w:val="24"/>
          <w:szCs w:val="24"/>
          <w:lang w:val="es-CO"/>
        </w:rPr>
        <w:t>Crea una aplicación móvil completa llamada "</w:t>
      </w:r>
      <w:proofErr w:type="spellStart"/>
      <w:r w:rsidRPr="00A83525">
        <w:rPr>
          <w:rFonts w:ascii="Times New Roman" w:hAnsi="Times New Roman" w:cs="Times New Roman"/>
          <w:sz w:val="24"/>
          <w:szCs w:val="24"/>
          <w:lang w:val="es-CO"/>
        </w:rPr>
        <w:t>AgroConnect</w:t>
      </w:r>
      <w:proofErr w:type="spellEnd"/>
      <w:r w:rsidRPr="00A83525">
        <w:rPr>
          <w:rFonts w:ascii="Times New Roman" w:hAnsi="Times New Roman" w:cs="Times New Roman"/>
          <w:sz w:val="24"/>
          <w:szCs w:val="24"/>
          <w:lang w:val="es-CO"/>
        </w:rPr>
        <w:t xml:space="preserve">" que funciona como puente digital entre productores agrícolas y consumidores urbanos. La aplicación debe seguir estos requisitos específicos: </w:t>
      </w:r>
    </w:p>
    <w:p w14:paraId="4710D868" w14:textId="77777777" w:rsidR="00A83525" w:rsidRDefault="00A83525" w:rsidP="00E81481">
      <w:pPr>
        <w:spacing w:line="480" w:lineRule="auto"/>
        <w:rPr>
          <w:rFonts w:ascii="Times New Roman" w:hAnsi="Times New Roman" w:cs="Times New Roman"/>
          <w:sz w:val="24"/>
          <w:szCs w:val="24"/>
          <w:lang w:val="es-CO"/>
        </w:rPr>
      </w:pPr>
      <w:r w:rsidRPr="00A83525">
        <w:rPr>
          <w:rFonts w:ascii="Times New Roman" w:hAnsi="Times New Roman" w:cs="Times New Roman"/>
          <w:sz w:val="24"/>
          <w:szCs w:val="24"/>
          <w:lang w:val="es-CO"/>
        </w:rPr>
        <w:t>**CONTEXTO Y OBJETIVO:** - Sector: Agricultura familiar en municipios rurales como Sabanas de San Ángel, Magdalena - Problema a resolver: Reducir la intermediación comercial que reduce ingresos de productos entre 30-60% - Objetivo principal: Conectar directamente productores con consumidores mediante tecnología móvil</w:t>
      </w:r>
    </w:p>
    <w:p w14:paraId="121D1F7F" w14:textId="77777777" w:rsidR="00A83525" w:rsidRDefault="00A83525" w:rsidP="00E81481">
      <w:pPr>
        <w:spacing w:line="480" w:lineRule="auto"/>
        <w:rPr>
          <w:rFonts w:ascii="Times New Roman" w:hAnsi="Times New Roman" w:cs="Times New Roman"/>
          <w:sz w:val="24"/>
          <w:szCs w:val="24"/>
          <w:lang w:val="es-CO"/>
        </w:rPr>
      </w:pPr>
      <w:r w:rsidRPr="00A83525">
        <w:rPr>
          <w:rFonts w:ascii="Times New Roman" w:hAnsi="Times New Roman" w:cs="Times New Roman"/>
          <w:sz w:val="24"/>
          <w:szCs w:val="24"/>
          <w:lang w:val="es-CO"/>
        </w:rPr>
        <w:t xml:space="preserve"> **REQUISITOS FUNCIONALES CRÍTICOS:** 1. Sistema de autenticación con selección PERMANENTE de rol (vendedor/comprador) 2. Módulo de vendedor: Gestión completa de productos, pedidos, inventario 3. Módulo de comprador: Catálogo, búsqueda, carro, histórico de compras 4. Sistema de mensajería integrado entre usuarios 5. Notificaciones </w:t>
      </w:r>
      <w:proofErr w:type="spellStart"/>
      <w:r w:rsidRPr="00A83525">
        <w:rPr>
          <w:rFonts w:ascii="Times New Roman" w:hAnsi="Times New Roman" w:cs="Times New Roman"/>
          <w:sz w:val="24"/>
          <w:szCs w:val="24"/>
          <w:lang w:val="es-CO"/>
        </w:rPr>
        <w:t>push</w:t>
      </w:r>
      <w:proofErr w:type="spellEnd"/>
      <w:r w:rsidRPr="00A83525">
        <w:rPr>
          <w:rFonts w:ascii="Times New Roman" w:hAnsi="Times New Roman" w:cs="Times New Roman"/>
          <w:sz w:val="24"/>
          <w:szCs w:val="24"/>
          <w:lang w:val="es-CO"/>
        </w:rPr>
        <w:t xml:space="preserve"> para actualizaciones de pedidos </w:t>
      </w:r>
    </w:p>
    <w:p w14:paraId="6F432675" w14:textId="77777777" w:rsidR="00BD5AA4" w:rsidRDefault="00A83525" w:rsidP="00E81481">
      <w:pPr>
        <w:spacing w:line="480" w:lineRule="auto"/>
        <w:rPr>
          <w:rFonts w:ascii="Times New Roman" w:hAnsi="Times New Roman" w:cs="Times New Roman"/>
          <w:sz w:val="24"/>
          <w:szCs w:val="24"/>
          <w:lang w:val="es-CO"/>
        </w:rPr>
      </w:pPr>
      <w:r w:rsidRPr="00A83525">
        <w:rPr>
          <w:rFonts w:ascii="Times New Roman" w:hAnsi="Times New Roman" w:cs="Times New Roman"/>
          <w:sz w:val="24"/>
          <w:szCs w:val="24"/>
          <w:lang w:val="es-CO"/>
        </w:rPr>
        <w:t>**CARACTERÍSTICAS DE USUARIO:** - Interfaz intuitiva para usuarios con baja alfabetización digital - Funcionamiento offline básico para zonas conectadas limitada - Sincronización automática al recuperar conexión - Diseño responsivo y accesible</w:t>
      </w:r>
    </w:p>
    <w:p w14:paraId="6AA5A9C2"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Times New Roman" w:hAnsi="Times New Roman" w:cs="Times New Roman"/>
          <w:sz w:val="24"/>
          <w:szCs w:val="24"/>
          <w:lang w:val="es-419"/>
        </w:rPr>
        <w:t>**FUNCIONALIDADES IMPLEMENTADAS:**</w:t>
      </w:r>
    </w:p>
    <w:p w14:paraId="706E56EF"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Autenticación con selección permanente de rol</w:t>
      </w:r>
    </w:p>
    <w:p w14:paraId="5409F866"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CRUD completo de productos con imágenes</w:t>
      </w:r>
    </w:p>
    <w:p w14:paraId="1D8B3859"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Sistema de pedidos con estados</w:t>
      </w:r>
    </w:p>
    <w:p w14:paraId="00FD7944"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lastRenderedPageBreak/>
        <w:t>✅</w:t>
      </w:r>
      <w:r w:rsidRPr="00BD5AA4">
        <w:rPr>
          <w:rFonts w:ascii="Times New Roman" w:hAnsi="Times New Roman" w:cs="Times New Roman"/>
          <w:sz w:val="24"/>
          <w:szCs w:val="24"/>
          <w:lang w:val="es-419"/>
        </w:rPr>
        <w:t xml:space="preserve"> Carrito de compras persistente</w:t>
      </w:r>
    </w:p>
    <w:p w14:paraId="1721CB65"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Mensajería en tiempo real</w:t>
      </w:r>
    </w:p>
    <w:p w14:paraId="0684A32F"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Notificaciones </w:t>
      </w:r>
      <w:proofErr w:type="spellStart"/>
      <w:r w:rsidRPr="00BD5AA4">
        <w:rPr>
          <w:rFonts w:ascii="Times New Roman" w:hAnsi="Times New Roman" w:cs="Times New Roman"/>
          <w:sz w:val="24"/>
          <w:szCs w:val="24"/>
          <w:lang w:val="es-419"/>
        </w:rPr>
        <w:t>push</w:t>
      </w:r>
      <w:proofErr w:type="spellEnd"/>
    </w:p>
    <w:p w14:paraId="2974F79D"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Búsqueda y filtros</w:t>
      </w:r>
    </w:p>
    <w:p w14:paraId="074C0058"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Perfiles de usuario</w:t>
      </w:r>
    </w:p>
    <w:p w14:paraId="09B5D194" w14:textId="77777777" w:rsidR="00BD5AA4" w:rsidRPr="00BD5AA4" w:rsidRDefault="00BD5AA4" w:rsidP="00BD5AA4">
      <w:pPr>
        <w:spacing w:line="480" w:lineRule="auto"/>
        <w:rPr>
          <w:rFonts w:ascii="Times New Roman" w:hAnsi="Times New Roman" w:cs="Times New Roman"/>
          <w:sz w:val="24"/>
          <w:szCs w:val="24"/>
          <w:lang w:val="es-419"/>
        </w:rPr>
      </w:pPr>
      <w:r w:rsidRPr="00BD5AA4">
        <w:rPr>
          <w:rFonts w:ascii="Segoe UI Emoji" w:hAnsi="Segoe UI Emoji" w:cs="Segoe UI Emoji"/>
          <w:sz w:val="24"/>
          <w:szCs w:val="24"/>
          <w:lang w:val="es-419"/>
        </w:rPr>
        <w:t>✅</w:t>
      </w:r>
      <w:r w:rsidRPr="00BD5AA4">
        <w:rPr>
          <w:rFonts w:ascii="Times New Roman" w:hAnsi="Times New Roman" w:cs="Times New Roman"/>
          <w:sz w:val="24"/>
          <w:szCs w:val="24"/>
          <w:lang w:val="es-419"/>
        </w:rPr>
        <w:t xml:space="preserve"> Modo offline básico</w:t>
      </w:r>
    </w:p>
    <w:p w14:paraId="3FEC4DA0" w14:textId="3149976E" w:rsidR="001D06F1" w:rsidRPr="00A83525" w:rsidRDefault="00A83525" w:rsidP="00E81481">
      <w:pPr>
        <w:spacing w:line="480" w:lineRule="auto"/>
        <w:rPr>
          <w:rFonts w:ascii="Times New Roman" w:hAnsi="Times New Roman" w:cs="Times New Roman"/>
          <w:sz w:val="24"/>
          <w:szCs w:val="24"/>
          <w:lang w:val="es-CO"/>
        </w:rPr>
      </w:pPr>
      <w:r w:rsidRPr="00A83525">
        <w:rPr>
          <w:rFonts w:ascii="Times New Roman" w:hAnsi="Times New Roman" w:cs="Times New Roman"/>
          <w:sz w:val="24"/>
          <w:szCs w:val="24"/>
          <w:lang w:val="es-CO"/>
        </w:rPr>
        <w:br/>
      </w:r>
    </w:p>
    <w:sectPr w:rsidR="001D06F1" w:rsidRPr="00A83525" w:rsidSect="00E81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3503974">
    <w:abstractNumId w:val="8"/>
  </w:num>
  <w:num w:numId="2" w16cid:durableId="975916743">
    <w:abstractNumId w:val="6"/>
  </w:num>
  <w:num w:numId="3" w16cid:durableId="373769342">
    <w:abstractNumId w:val="5"/>
  </w:num>
  <w:num w:numId="4" w16cid:durableId="820117605">
    <w:abstractNumId w:val="4"/>
  </w:num>
  <w:num w:numId="5" w16cid:durableId="1892646771">
    <w:abstractNumId w:val="7"/>
  </w:num>
  <w:num w:numId="6" w16cid:durableId="280653617">
    <w:abstractNumId w:val="3"/>
  </w:num>
  <w:num w:numId="7" w16cid:durableId="1294099809">
    <w:abstractNumId w:val="2"/>
  </w:num>
  <w:num w:numId="8" w16cid:durableId="1415973820">
    <w:abstractNumId w:val="1"/>
  </w:num>
  <w:num w:numId="9" w16cid:durableId="24222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53"/>
    <w:rsid w:val="00034616"/>
    <w:rsid w:val="000465EA"/>
    <w:rsid w:val="0006063C"/>
    <w:rsid w:val="0015074B"/>
    <w:rsid w:val="001D06F1"/>
    <w:rsid w:val="0029639D"/>
    <w:rsid w:val="00320DB8"/>
    <w:rsid w:val="00326F90"/>
    <w:rsid w:val="003454E5"/>
    <w:rsid w:val="00457B01"/>
    <w:rsid w:val="009C1CA8"/>
    <w:rsid w:val="00A83525"/>
    <w:rsid w:val="00AA1D8D"/>
    <w:rsid w:val="00AB209E"/>
    <w:rsid w:val="00B47730"/>
    <w:rsid w:val="00BD5AA4"/>
    <w:rsid w:val="00CB0664"/>
    <w:rsid w:val="00E81481"/>
    <w:rsid w:val="00F0673B"/>
    <w:rsid w:val="00F81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DC7DB"/>
  <w14:defaultImageDpi w14:val="300"/>
  <w15:docId w15:val="{EB83A22D-E5A6-40FD-8434-6A2D0EDF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730</Words>
  <Characters>4298</Characters>
  <Application>Microsoft Office Word</Application>
  <DocSecurity>0</DocSecurity>
  <Lines>110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EUSEBIO MUNOZ MARTINEZ</cp:lastModifiedBy>
  <cp:revision>7</cp:revision>
  <dcterms:created xsi:type="dcterms:W3CDTF">2013-12-23T23:15:00Z</dcterms:created>
  <dcterms:modified xsi:type="dcterms:W3CDTF">2025-11-07T14:55:00Z</dcterms:modified>
  <cp:category/>
</cp:coreProperties>
</file>